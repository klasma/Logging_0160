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16 meter från samrådsanmälan S 1873-2020 i Täby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