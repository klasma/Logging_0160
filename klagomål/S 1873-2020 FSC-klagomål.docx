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1873-2020 i Täby kommun</w:t>
      </w:r>
    </w:p>
    <w:p>
      <w:r>
        <w:t>Detta klagomål behandlar höga naturvärden i samrådsanmälan S 1873-2020 i Täby kommun som inkom 2020-08-20 och omfattar 35,3 ha.</w:t>
      </w:r>
    </w:p>
    <w:p>
      <w:pPr>
        <w:pStyle w:val="Caption"/>
      </w:pPr>
      <w:r>
        <w:drawing>
          <wp:inline xmlns:a="http://schemas.openxmlformats.org/drawingml/2006/main" xmlns:pic="http://schemas.openxmlformats.org/drawingml/2006/picture">
            <wp:extent cx="4406103" cy="5724000"/>
            <wp:docPr id="1" name="Picture 1"/>
            <wp:cNvGraphicFramePr>
              <a:graphicFrameLocks noChangeAspect="1"/>
            </wp:cNvGraphicFramePr>
            <a:graphic>
              <a:graphicData uri="http://schemas.openxmlformats.org/drawingml/2006/picture">
                <pic:pic>
                  <pic:nvPicPr>
                    <pic:cNvPr id="0" name="S 1873-2020 karta.png"/>
                    <pic:cNvPicPr/>
                  </pic:nvPicPr>
                  <pic:blipFill>
                    <a:blip r:embed="rId16"/>
                    <a:stretch>
                      <a:fillRect/>
                    </a:stretch>
                  </pic:blipFill>
                  <pic:spPr>
                    <a:xfrm>
                      <a:off x="0" y="0"/>
                      <a:ext cx="4406103" cy="5724000"/>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6598399, E 675716 i SWEREF 99 TM.</w:t>
      </w:r>
    </w:p>
    <w:p>
      <w:r>
        <w:t>I och inom 16 meter från samrådsanmälan finns fynd av 8 naturvårdsarter, varav 4 är rödlistade, 6 är typiska (T) och 4 är signalarter (S): mindre bastardsvärmare (VU), reliktbock (NT, T), tallticka (NT, T), vedskivlav (NT, T), brandticka (S), bronshjon (S, T), grovticka (S,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